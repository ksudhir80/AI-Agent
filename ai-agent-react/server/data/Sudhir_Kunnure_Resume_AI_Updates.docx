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 Update – AI-Assisted Development Experience</w:t>
      </w:r>
    </w:p>
    <w:p>
      <w:r>
        <w:rPr>
          <w:b/>
        </w:rPr>
        <w:t>Based on your uploaded resume, I recommend updating the Professional Summary, Skills, Key Responsibilities, and Grange Insurance project to reflect modern AI-assisted engineering practices.</w:t>
        <w:br/>
        <w:br/>
      </w:r>
    </w:p>
    <w:p>
      <w:pPr>
        <w:pStyle w:val="Heading2"/>
      </w:pPr>
      <w:r>
        <w:t>Professional Summary (Replacement)</w:t>
      </w:r>
    </w:p>
    <w:p>
      <w:r>
        <w:t>Seasoned Solution Architect / Full Stack Technical Lead with nearly 20 years of experience delivering enterprise applications using .NET Core, C#, React, TypeScript, Azure and Microservices. Experienced in leading distributed teams, solution architecture, code reviews, and modern engineering practices. Extensive hands-on experience using AI-assisted development tools including GitHub Copilot and ChatGPT to accelerate software delivery, improve code quality, generate reusable React components from Figma designs, assist with debugging, optimize existing code, automate unit test creation using Jest/React Testing Library, and support secure, maintainable enterprise development.</w:t>
      </w:r>
    </w:p>
    <w:p>
      <w:pPr>
        <w:pStyle w:val="Heading2"/>
      </w:pPr>
      <w:r>
        <w:t>Skills Profile – Add</w:t>
      </w:r>
    </w:p>
    <w:p>
      <w:pPr>
        <w:pStyle w:val="ListBullet"/>
      </w:pPr>
      <w:r>
        <w:t>AI Assisted Development: GitHub Copilot, ChatGPT</w:t>
      </w:r>
    </w:p>
    <w:p>
      <w:pPr>
        <w:pStyle w:val="ListBullet"/>
      </w:pPr>
      <w:r>
        <w:t>AI Usage: Code generation, code review, bug fixing, refactoring, unit test generation, documentation, React component scaffolding from Figma, API integration assistance, code optimization</w:t>
      </w:r>
    </w:p>
    <w:p>
      <w:pPr>
        <w:pStyle w:val="Heading2"/>
      </w:pPr>
      <w:r>
        <w:t>Grange Insurance – Add Responsibilities</w:t>
      </w:r>
    </w:p>
    <w:p>
      <w:pPr>
        <w:pStyle w:val="ListBullet"/>
      </w:pPr>
      <w:r>
        <w:t>Used GitHub Copilot and ChatGPT daily to improve developer productivity and reduce implementation time.</w:t>
      </w:r>
    </w:p>
    <w:p>
      <w:pPr>
        <w:pStyle w:val="ListBullet"/>
      </w:pPr>
      <w:r>
        <w:t>Generated reusable React 19 + TypeScript components from Figma designs while maintaining enterprise UI standards.</w:t>
      </w:r>
    </w:p>
    <w:p>
      <w:pPr>
        <w:pStyle w:val="ListBullet"/>
      </w:pPr>
      <w:r>
        <w:t>Leveraged AI to identify root causes of production defects, suggest fixes, and accelerate debugging.</w:t>
      </w:r>
    </w:p>
    <w:p>
      <w:pPr>
        <w:pStyle w:val="ListBullet"/>
      </w:pPr>
      <w:r>
        <w:t>Used AI-assisted code reviews to improve readability, maintainability, security, and performance.</w:t>
      </w:r>
    </w:p>
    <w:p>
      <w:pPr>
        <w:pStyle w:val="ListBullet"/>
      </w:pPr>
      <w:r>
        <w:t>Generated and enhanced Jest and React Testing Library unit tests to improve code coverage.</w:t>
      </w:r>
    </w:p>
    <w:p>
      <w:pPr>
        <w:pStyle w:val="ListBullet"/>
      </w:pPr>
      <w:r>
        <w:t>Used AI for React Hook Form and Zod validation patterns, TypeScript typing, API integration, and documentation.</w:t>
      </w:r>
    </w:p>
    <w:p>
      <w:pPr>
        <w:pStyle w:val="ListBullet"/>
      </w:pPr>
      <w:r>
        <w:t>Validated all AI-generated code through manual review, enterprise coding standards, SonarQube, ESLint, peer reviews, and QA.</w:t>
      </w:r>
    </w:p>
    <w:p>
      <w:pPr>
        <w:pStyle w:val="Heading2"/>
      </w:pPr>
      <w:r>
        <w:t>Leadership / Architecture</w:t>
      </w:r>
    </w:p>
    <w:p>
      <w:pPr>
        <w:pStyle w:val="ListBullet"/>
      </w:pPr>
      <w:r>
        <w:t>Established responsible AI-assisted development practices within the team.</w:t>
      </w:r>
    </w:p>
    <w:p>
      <w:pPr>
        <w:pStyle w:val="ListBullet"/>
      </w:pPr>
      <w:r>
        <w:t>Guided developers on effective use of GitHub Copilot and ChatGPT while ensuring security and coding standards.</w:t>
      </w:r>
    </w:p>
    <w:p>
      <w:pPr>
        <w:pStyle w:val="ListBullet"/>
      </w:pPr>
      <w:r>
        <w:t>Combined AI-assisted development with architecture reviews and mentoring to accelerate delivery without compromising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